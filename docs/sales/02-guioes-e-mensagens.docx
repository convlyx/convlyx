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37A43"/>
          <w:sz w:val="24"/>
        </w:rPr>
        <w:t>Convlyx</w:t>
      </w:r>
    </w:p>
    <w:p>
      <w:pPr>
        <w:pStyle w:val="Heading1"/>
      </w:pPr>
      <w:r>
        <w:t>Guiões e mensagens comerciais</w:t>
      </w:r>
    </w:p>
    <w:p>
      <w:r>
        <w:rPr>
          <w:b w:val="0"/>
          <w:i w:val="0"/>
        </w:rPr>
        <w:t>Tudo o que é preciso para contactar, visitar, fazer seguimento e fechar, pronto a copiar. Os campos entre {chavetas} são preenchidos a partir da folha de leads (06-leads-centro.xlsx). A folha e o script de automação já os substituem sozinhos.</w:t>
      </w:r>
    </w:p>
    <w:p>
      <w:r>
        <w:rPr>
          <w:b w:val="0"/>
          <w:i/>
          <w:color w:val="6B7280"/>
          <w:sz w:val="19"/>
        </w:rPr>
        <w:t>Versão de 8 de outubro de 2026. Usar com o Plano Comercial (01) e a Ficha de Adesão (05).</w:t>
      </w:r>
    </w:p>
    <w:p>
      <w:pPr>
        <w:pStyle w:val="Heading2"/>
      </w:pPr>
      <w:r>
        <w:t>Regras de ouro</w:t>
      </w:r>
    </w:p>
    <w:p>
      <w:pPr>
        <w:pStyle w:val="ListBullet"/>
        <w:spacing w:after="40"/>
      </w:pPr>
      <w:r>
        <w:rPr>
          <w:b/>
          <w:i w:val="0"/>
        </w:rPr>
        <w:t>Uma pessoa fala com uma pessoa: o Pedro.</w:t>
      </w:r>
      <w:r>
        <w:rPr>
          <w:b w:val="0"/>
          <w:i w:val="0"/>
        </w:rPr>
        <w:t xml:space="preserve"> É ele quem faz todo o contacto com as escolas, sempre na 1.ª pessoa e com nome próprio. Nada de "a equipa Convlyx". O Francisco só aparece para dar apoio técnico.</w:t>
      </w:r>
    </w:p>
    <w:p>
      <w:pPr>
        <w:pStyle w:val="ListBullet"/>
        <w:spacing w:after="40"/>
      </w:pPr>
      <w:r>
        <w:rPr>
          <w:b/>
          <w:i w:val="0"/>
        </w:rPr>
        <w:t>À distância primeiro.</w:t>
      </w:r>
      <w:r>
        <w:rPr>
          <w:b w:val="0"/>
          <w:i w:val="0"/>
        </w:rPr>
        <w:t xml:space="preserve"> Vídeo, demo de acesso livre, espaço da escola já montado e chamadas curtas. Visitas só quando cumprem as regras da secção B.</w:t>
      </w:r>
    </w:p>
    <w:p>
      <w:pPr>
        <w:pStyle w:val="ListBullet"/>
        <w:spacing w:after="40"/>
      </w:pPr>
      <w:r>
        <w:rPr>
          <w:b/>
          <w:i w:val="0"/>
        </w:rPr>
        <w:t>Nunca dizer "substituir o vosso programa".</w:t>
      </w:r>
      <w:r>
        <w:rPr>
          <w:b w:val="0"/>
          <w:i w:val="0"/>
        </w:rPr>
        <w:t xml:space="preserve"> O Convlyx complementa o software do IMT que a escola já usa (AGE, ALSIS, BDrive, Gescola…). A mensagem é: "o vosso programa trata do IMT, o Convlyx trata dos alunos".</w:t>
      </w:r>
    </w:p>
    <w:p>
      <w:pPr>
        <w:pStyle w:val="ListBullet"/>
        <w:spacing w:after="40"/>
      </w:pPr>
      <w:r>
        <w:rPr>
          <w:b/>
          <w:i w:val="0"/>
        </w:rPr>
        <w:t>Falar do dia a dia, não de funcionalidades.</w:t>
      </w:r>
      <w:r>
        <w:rPr>
          <w:b w:val="0"/>
          <w:i w:val="0"/>
        </w:rPr>
        <w:t xml:space="preserve"> O que vende é "menos telefonemas", "avisos automáticos" e "sem papel nas presenças". "Multi-tenant" ou "RGPD" só se alguém perguntar.</w:t>
      </w:r>
    </w:p>
    <w:p>
      <w:pPr>
        <w:pStyle w:val="ListBullet"/>
        <w:spacing w:after="40"/>
      </w:pPr>
      <w:r>
        <w:rPr>
          <w:b/>
          <w:i w:val="0"/>
        </w:rPr>
        <w:t>Usar as reclamações e avaliações para escolher a quem escrever, nunca para as citar.</w:t>
      </w:r>
      <w:r>
        <w:rPr>
          <w:b w:val="0"/>
          <w:i w:val="0"/>
        </w:rPr>
        <w:t xml:space="preserve"> Dizer a uma escola "vi a vossa reclamação no Portal da Queixa" fecha a porta. É melhor: "muitas escolas dizem-nos que…".</w:t>
      </w:r>
    </w:p>
    <w:p>
      <w:pPr>
        <w:pStyle w:val="ListBullet"/>
        <w:spacing w:after="40"/>
      </w:pPr>
      <w:r>
        <w:rPr>
          <w:b/>
          <w:i w:val="0"/>
        </w:rPr>
        <w:t>Cada mensagem pede uma coisa pequena:</w:t>
      </w:r>
      <w:r>
        <w:rPr>
          <w:b w:val="0"/>
          <w:i w:val="0"/>
        </w:rPr>
        <w:t xml:space="preserve"> "posso enviar um vídeo de 3 minutos?", uma chamada de 10 minutos, ou um "sim, montem-nos o espaço". Nunca "diga-nos se tiver interesse".</w:t>
      </w:r>
    </w:p>
    <w:p>
      <w:pPr>
        <w:pStyle w:val="ListBullet"/>
        <w:spacing w:after="40"/>
      </w:pPr>
      <w:r>
        <w:rPr>
          <w:b/>
          <w:i w:val="0"/>
        </w:rPr>
        <w:t>Silêncio não é um não.</w:t>
      </w:r>
      <w:r>
        <w:rPr>
          <w:b w:val="0"/>
          <w:i w:val="0"/>
        </w:rPr>
        <w:t xml:space="preserve"> A sequência tem 4 toques. Ao 4.º sem resposta, a escola passa a "Arrefecer" e voltamos a ela daqui a 3 meses.</w:t>
      </w:r>
    </w:p>
    <w:p>
      <w:pPr>
        <w:pStyle w:val="ListBullet"/>
        <w:spacing w:after="40"/>
      </w:pPr>
      <w:r>
        <w:rPr>
          <w:b/>
          <w:i w:val="0"/>
        </w:rPr>
        <w:t>Horários:</w:t>
      </w:r>
      <w:r>
        <w:rPr>
          <w:b w:val="0"/>
          <w:i w:val="0"/>
        </w:rPr>
        <w:t xml:space="preserve"> os emails ficam agendados para as 9h30 ou as 14h30, de terça a quinta. O WhatsApp só se envia entre as 10h e as 12h ou entre as 14h30 e as 17h, nunca ao fim de semana.</w:t>
      </w:r>
    </w:p>
    <w:p>
      <w:pPr>
        <w:pStyle w:val="ListBullet"/>
        <w:spacing w:after="40"/>
      </w:pPr>
      <w:r>
        <w:rPr>
          <w:b/>
          <w:i w:val="0"/>
        </w:rPr>
        <w:t>Fechar sempre com um próximo passo com data.</w:t>
      </w:r>
      <w:r>
        <w:rPr>
          <w:b w:val="0"/>
          <w:i w:val="0"/>
        </w:rPr>
        <w:t xml:space="preserve"> "Então, na terça às 10h ligo-lhe para combinarmos a importação" vale mais do que "falamos".</w:t>
      </w:r>
    </w:p>
    <w:p>
      <w:pPr>
        <w:pStyle w:val="Heading2"/>
      </w:pPr>
      <w:r>
        <w:t>A. Reconquista: as escolas que já nos conhecem</w:t>
      </w:r>
    </w:p>
    <w:p>
      <w:r>
        <w:rPr>
          <w:b w:val="0"/>
          <w:i w:val="0"/>
        </w:rPr>
        <w:t xml:space="preserve">São as mensagens mais importantes deste documento. Estas ~6 escolas já viram ou usaram o produto. Muitas não disseram que não; pararam por causa do preço, do contrato ou porque já pagam outro programa. Agora temos uma proposta diferente para lhes mostrar. Envia o Pedro, por WhatsApp e de preferência como </w:t>
      </w:r>
      <w:r>
        <w:rPr>
          <w:b/>
          <w:i w:val="0"/>
        </w:rPr>
        <w:t>nota de voz</w:t>
      </w:r>
      <w:r>
        <w:rPr>
          <w:b w:val="0"/>
          <w:i w:val="0"/>
        </w:rPr>
        <w:t xml:space="preserve"> seguida do texto. Se a demo foi feita pelo Francisco, o Pedro apresenta-se como sócio dele.</w:t>
      </w:r>
    </w:p>
    <w:p>
      <w:pPr>
        <w:pStyle w:val="Heading3"/>
      </w:pPr>
      <w:r>
        <w:t>A1. A escola que usou o Convlyx com alunos reais</w:t>
      </w:r>
    </w:p>
    <w:p>
      <w:r>
        <w:rPr>
          <w:b w:val="0"/>
          <w:i/>
          <w:color w:val="6B7280"/>
          <w:sz w:val="19"/>
        </w:rPr>
        <w:t>Canal: WhatsApp (nota de voz + texto). Remetente: quem acompanhou a escola. Se não houver resposta em 4 dias, envia a A3.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EFF9F3"/>
          </w:tcPr>
          <w:p>
            <w:pPr>
              <w:spacing w:after="60"/>
            </w:pPr>
            <w:r/>
            <w:r>
              <w:rPr>
                <w:b w:val="0"/>
                <w:i w:val="0"/>
              </w:rPr>
              <w:t>Olá {nome}, é o {remetente}, do Convlyx. Espero que esteja tudo bem por aí!</w:t>
            </w:r>
          </w:p>
          <w:p>
            <w:pPr>
              <w:spacing w:after="60"/>
            </w:pPr>
            <w:r>
              <w:rPr>
                <w:b w:val="0"/>
                <w:i w:val="0"/>
              </w:rPr>
              <w:t>Queria pedir-lhe desculpa por uma coisa: da última vez mandámos-lhe um contrato comprido e um preço que, a olhar para trás, não faziam sentido para uma escola como a vossa. Percebemos que o Convlyx não vem substituir o programa que já usam para o IMT; vem pôr os alunos e os instrutores a usar o telemóvel em vez de ligarem para a secretaria.</w:t>
            </w:r>
          </w:p>
          <w:p>
            <w:pPr>
              <w:spacing w:after="60"/>
            </w:pPr>
            <w:r>
              <w:rPr>
                <w:b w:val="0"/>
                <w:i w:val="0"/>
              </w:rPr>
              <w:t xml:space="preserve">Por isso mudámos tudo. As primeiras 10 escolas têm </w:t>
            </w:r>
            <w:r>
              <w:rPr>
                <w:b/>
                <w:i w:val="0"/>
              </w:rPr>
              <w:t>3 meses grátis</w:t>
            </w:r>
            <w:r>
              <w:rPr>
                <w:b w:val="0"/>
                <w:i w:val="0"/>
              </w:rPr>
              <w:t xml:space="preserve"> e depois </w:t>
            </w:r>
            <w:r>
              <w:rPr>
                <w:b/>
                <w:i w:val="0"/>
              </w:rPr>
              <w:t>39 €/mês, um preço fixo para sempre</w:t>
            </w:r>
            <w:r>
              <w:rPr>
                <w:b w:val="0"/>
                <w:i w:val="0"/>
              </w:rPr>
              <w:t>. Sem contrato de permanência, só uma ficha de uma página. A vossa escola foi a primeira a experimentar e gostávamos muito que fosse a primeira Escola Fundadora.</w:t>
            </w:r>
          </w:p>
          <w:p>
            <w:pPr>
              <w:spacing w:after="60"/>
            </w:pPr>
            <w:r>
              <w:rPr>
                <w:b w:val="0"/>
                <w:i w:val="0"/>
              </w:rPr>
              <w:t>Posso reativar-vos o espaço esta semana, com os dados que já lá estavam? Só preciso de um "sim". 🙂</w:t>
            </w:r>
          </w:p>
        </w:tc>
      </w:tr>
    </w:tbl>
    <w:p>
      <w:pPr>
        <w:spacing w:after="40"/>
      </w:pPr>
    </w:p>
    <w:p>
      <w:pPr>
        <w:pStyle w:val="Heading3"/>
      </w:pPr>
      <w:r>
        <w:t>A2. As escolas que viram a demo e disseram que gostavam</w:t>
      </w:r>
    </w:p>
    <w:p>
      <w:r>
        <w:rPr>
          <w:b w:val="0"/>
          <w:i/>
          <w:color w:val="6B7280"/>
          <w:sz w:val="19"/>
        </w:rPr>
        <w:t>Canal: WhatsApp. Junta o PDF 03-folheto-escolas-fundadoras.pdf logo a seguir à mensagem.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EFF9F3"/>
          </w:tcPr>
          <w:p>
            <w:pPr>
              <w:spacing w:after="60"/>
            </w:pPr>
            <w:r/>
            <w:r>
              <w:rPr>
                <w:b w:val="0"/>
                <w:i w:val="0"/>
              </w:rPr>
              <w:t>Olá {nome}, é o {remetente}, do Convlyx. Há uns meses mostrámos-lhe a app para os alunos e instrutores da {escola}. Lembra-se?</w:t>
            </w:r>
          </w:p>
          <w:p>
            <w:pPr>
              <w:spacing w:after="60"/>
            </w:pPr>
            <w:r>
              <w:rPr>
                <w:b w:val="0"/>
                <w:i w:val="0"/>
              </w:rPr>
              <w:t xml:space="preserve">Tenho uma novidade que acho que lhe interessa: abrimos o programa </w:t>
            </w:r>
            <w:r>
              <w:rPr>
                <w:b/>
                <w:i w:val="0"/>
              </w:rPr>
              <w:t>Escolas Fundadoras</w:t>
            </w:r>
            <w:r>
              <w:rPr>
                <w:b w:val="0"/>
                <w:i w:val="0"/>
              </w:rPr>
              <w:t xml:space="preserve">. São só 10 escolas, com </w:t>
            </w:r>
            <w:r>
              <w:rPr>
                <w:b/>
                <w:i w:val="0"/>
              </w:rPr>
              <w:t>3 meses grátis</w:t>
            </w:r>
            <w:r>
              <w:rPr>
                <w:b w:val="0"/>
                <w:i w:val="0"/>
              </w:rPr>
              <w:t xml:space="preserve"> e depois </w:t>
            </w:r>
            <w:r>
              <w:rPr>
                <w:b/>
                <w:i w:val="0"/>
              </w:rPr>
              <w:t>39 €/mês</w:t>
            </w:r>
            <w:r>
              <w:rPr>
                <w:b w:val="0"/>
                <w:i w:val="0"/>
              </w:rPr>
              <w:t>, um preço fixo para sempre (o preço normal passa a ser 59 €). Montamos tudo e carregamos os alunos por vocês, e não há contrato de permanência.</w:t>
            </w:r>
          </w:p>
          <w:p>
            <w:pPr>
              <w:spacing w:after="60"/>
            </w:pPr>
            <w:r>
              <w:rPr>
                <w:b w:val="0"/>
                <w:i w:val="0"/>
              </w:rPr>
              <w:t>Deixou de ser um programa para trocar pelo que já usam: funciona ao lado dele, só para a parte dos alunos e instrutores.</w:t>
            </w:r>
          </w:p>
          <w:p>
            <w:pPr>
              <w:spacing w:after="60"/>
            </w:pPr>
            <w:r>
              <w:rPr>
                <w:b w:val="0"/>
                <w:i w:val="0"/>
              </w:rPr>
              <w:t>Quer que reserve uma das vagas para a {escola}? Se preferir, envio-lhe primeiro um vídeo de 3 minutos com as novidades, ou ligo-lhe 10 minutos à hora de almoço.</w:t>
            </w:r>
          </w:p>
        </w:tc>
      </w:tr>
    </w:tbl>
    <w:p>
      <w:pPr>
        <w:spacing w:after="40"/>
      </w:pPr>
    </w:p>
    <w:p>
      <w:pPr>
        <w:pStyle w:val="Heading3"/>
      </w:pPr>
      <w:r>
        <w:t>A3. Seguimento (4 dias depois, sem resposta)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EFF9F3"/>
          </w:tcPr>
          <w:p>
            <w:pPr>
              <w:spacing w:after="60"/>
            </w:pPr>
            <w:r/>
            <w:r>
              <w:rPr>
                <w:b w:val="0"/>
                <w:i w:val="0"/>
              </w:rPr>
              <w:t>{nome}, só para não se perder no meio das mensagens 🙂 Ainda tenho vaga de Escola Fundadora para a {escola}. Prefere que lhe ligue amanhã à hora de almoço, ou que lhe envie um vídeo de 3 minutos?</w:t>
            </w:r>
          </w:p>
        </w:tc>
      </w:tr>
    </w:tbl>
    <w:p>
      <w:pPr>
        <w:spacing w:after="40"/>
      </w:pPr>
    </w:p>
    <w:p>
      <w:pPr>
        <w:pStyle w:val="Heading3"/>
      </w:pPr>
      <w:r>
        <w:t>A4. A pergunta honesta (se continuar sem resposta)</w:t>
      </w:r>
    </w:p>
    <w:p>
      <w:r>
        <w:rPr>
          <w:b w:val="0"/>
          <w:i/>
          <w:color w:val="6B7280"/>
          <w:sz w:val="19"/>
        </w:rPr>
        <w:t>Objetivo: aprender. A resposta a esta pergunta vale mais do que uma venda: regista-a na folha, na coluna "Motivo perda".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EFF9F3"/>
          </w:tcPr>
          <w:p>
            <w:pPr>
              <w:spacing w:after="60"/>
            </w:pPr>
            <w:r/>
            <w:r>
              <w:rPr>
                <w:b w:val="0"/>
                <w:i w:val="0"/>
              </w:rPr>
              <w:t>{nome}, prometo que é a última mensagem sobre isto. Podia dizer-me, com toda a franqueza, o que fez com que não avançassem? Foi o preço, o contrato, o facto de já terem outro programa, ou outra coisa? A sua resposta ajuda-nos imenso a melhorar. Obrigado na mesma!</w:t>
            </w:r>
          </w:p>
        </w:tc>
      </w:tr>
    </w:tbl>
    <w:p>
      <w:pPr>
        <w:spacing w:after="40"/>
      </w:pPr>
    </w:p>
    <w:p>
      <w:pPr>
        <w:pStyle w:val="Heading2"/>
      </w:pPr>
      <w:r>
        <w:t>B. Visita presencial (só quando compensa)</w:t>
      </w:r>
    </w:p>
    <w:p>
      <w:r>
        <w:rPr>
          <w:b w:val="0"/>
          <w:i w:val="0"/>
        </w:rPr>
        <w:t>Uma ida custa meio dia, combustível e portagens. Só se faz se: (1) a escola já disse que quer avançar e só falta montar ou assinar; (2) é um grupo de 3 ou mais escolas; (3) há 3 ou mais conversas marcadas na mesma zona, no mesmo dia; ou (4) a escola fica a menos de 30 minutos de casa. Marca sempre a hora com o dono por telefone antes de sair. Leva o folheto (03), a ficha de adesão (05), o telemóvel com a app de demonstração já aberta e, se possível, um portátil. Os guiões abaixo servem também para as chamadas curtas (F3).</w:t>
      </w:r>
    </w:p>
    <w:p>
      <w:pPr>
        <w:pStyle w:val="Heading3"/>
      </w:pPr>
      <w:r>
        <w:t>B1. Abertura (30 segundos)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EFF9F3"/>
          </w:tcPr>
          <w:p>
            <w:pPr>
              <w:spacing w:after="60"/>
            </w:pPr>
            <w:r/>
            <w:r>
              <w:rPr>
                <w:b w:val="0"/>
                <w:i w:val="0"/>
              </w:rPr>
              <w:t>Bom dia! Chamo-me {remetente} e sou de {terra}, aqui perto. Desenvolvemos uma app para escolas de condução e estou a passar por algumas escolas da zona. O responsável da escola está cá hoje?</w:t>
            </w:r>
          </w:p>
          <w:p>
            <w:pPr>
              <w:spacing w:after="60"/>
            </w:pPr>
            <w:r>
              <w:rPr>
                <w:b w:val="0"/>
                <w:i w:val="0"/>
              </w:rPr>
              <w:t>[Com o dono] Não lhe venho vender um programa novo, sei que já têm o vosso para o IMT. Isto é outra coisa: é a app que os alunos e instrutores usam no telemóvel, para deixarem de ligar para cá a perguntar quando é a aula. Posso mostrar-lhe em dois minutos?</w:t>
            </w:r>
          </w:p>
        </w:tc>
      </w:tr>
    </w:tbl>
    <w:p>
      <w:pPr>
        <w:spacing w:after="40"/>
      </w:pPr>
    </w:p>
    <w:p>
      <w:pPr>
        <w:pStyle w:val="Heading3"/>
      </w:pPr>
      <w:r>
        <w:t>B2. Perguntas para perceber a escola (ouvir mais do que falar)</w:t>
      </w:r>
    </w:p>
    <w:p>
      <w:pPr>
        <w:pStyle w:val="ListBullet"/>
        <w:spacing w:after="40"/>
      </w:pPr>
      <w:r>
        <w:rPr>
          <w:b w:val="0"/>
          <w:i w:val="0"/>
        </w:rPr>
        <w:t>"Como é que os alunos sabem hoje quando têm aula prática?"</w:t>
      </w:r>
    </w:p>
    <w:p>
      <w:pPr>
        <w:pStyle w:val="ListBullet"/>
        <w:spacing w:after="40"/>
      </w:pPr>
      <w:r>
        <w:rPr>
          <w:b w:val="0"/>
          <w:i w:val="0"/>
        </w:rPr>
        <w:t>"Quando um instrutor fica doente, como avisam os alunos dessa manhã?"</w:t>
      </w:r>
    </w:p>
    <w:p>
      <w:pPr>
        <w:pStyle w:val="ListBullet"/>
        <w:spacing w:after="40"/>
      </w:pPr>
      <w:r>
        <w:rPr>
          <w:b w:val="0"/>
          <w:i w:val="0"/>
        </w:rPr>
        <w:t>"Quantas chamadas por dia acha que a secretaria recebe só a perguntar horários?"</w:t>
      </w:r>
    </w:p>
    <w:p>
      <w:pPr>
        <w:pStyle w:val="ListBullet"/>
        <w:spacing w:after="40"/>
      </w:pPr>
      <w:r>
        <w:rPr>
          <w:b w:val="0"/>
          <w:i w:val="0"/>
        </w:rPr>
        <w:t>"Nas teóricas, como fazem a folha de presenças?"</w:t>
      </w:r>
    </w:p>
    <w:p>
      <w:pPr>
        <w:pStyle w:val="ListBullet"/>
        <w:spacing w:after="40"/>
      </w:pPr>
      <w:r>
        <w:rPr>
          <w:b w:val="0"/>
          <w:i w:val="0"/>
        </w:rPr>
        <w:t>"Que programa usam para o IMT? Os alunos têm acesso a alguma coisa nele?"</w:t>
      </w:r>
    </w:p>
    <w:p>
      <w:r>
        <w:rPr>
          <w:b w:val="0"/>
          <w:i/>
          <w:color w:val="6B7280"/>
          <w:sz w:val="19"/>
        </w:rPr>
        <w:t>Toma nota das respostas (palavra por palavra, se puderes) na folha de leads. São ouro para as próximas mensagens e para o site.</w:t>
      </w:r>
    </w:p>
    <w:p>
      <w:pPr>
        <w:pStyle w:val="Heading3"/>
      </w:pPr>
      <w:r>
        <w:t>B3. Demonstração em 2 minutos, no telemóvel</w:t>
      </w:r>
    </w:p>
    <w:p>
      <w:pPr>
        <w:pStyle w:val="ListBullet"/>
        <w:spacing w:after="40"/>
      </w:pPr>
      <w:r>
        <w:rPr>
          <w:b w:val="0"/>
          <w:i w:val="0"/>
        </w:rPr>
        <w:t xml:space="preserve">Abre a app como </w:t>
      </w:r>
      <w:r>
        <w:rPr>
          <w:b/>
          <w:i w:val="0"/>
        </w:rPr>
        <w:t>aluno</w:t>
      </w:r>
      <w:r>
        <w:rPr>
          <w:b w:val="0"/>
          <w:i w:val="0"/>
        </w:rPr>
        <w:t>: "É isto que o aluno vê: a próxima aula, com contagem decrescente, e o progresso dele."</w:t>
      </w:r>
    </w:p>
    <w:p>
      <w:pPr>
        <w:pStyle w:val="ListBullet"/>
        <w:spacing w:after="40"/>
      </w:pPr>
      <w:r>
        <w:rPr>
          <w:b w:val="0"/>
          <w:i w:val="0"/>
        </w:rPr>
        <w:t xml:space="preserve">Cancela uma aula no portátil, ou noutro telemóvel como secretaria, e mostra a </w:t>
      </w:r>
      <w:r>
        <w:rPr>
          <w:b/>
          <w:i w:val="0"/>
        </w:rPr>
        <w:t>notificação</w:t>
      </w:r>
      <w:r>
        <w:rPr>
          <w:b w:val="0"/>
          <w:i w:val="0"/>
        </w:rPr>
        <w:t xml:space="preserve"> a chegar: "Avisou toda a gente que estava inscrita. Ninguém teve de ligar a ninguém."</w:t>
      </w:r>
    </w:p>
    <w:p>
      <w:pPr>
        <w:pStyle w:val="ListBullet"/>
        <w:spacing w:after="40"/>
      </w:pPr>
      <w:r>
        <w:rPr>
          <w:b w:val="0"/>
          <w:i w:val="0"/>
        </w:rPr>
        <w:t xml:space="preserve">Mostra o </w:t>
      </w:r>
      <w:r>
        <w:rPr>
          <w:b/>
          <w:i w:val="0"/>
        </w:rPr>
        <w:t>QR de presenças</w:t>
      </w:r>
      <w:r>
        <w:rPr>
          <w:b w:val="0"/>
          <w:i w:val="0"/>
        </w:rPr>
        <w:t>: "Na teórica, o instrutor projeta isto e os 20 alunos marcam presença sozinhos. O código muda a cada poucos segundos, por isso não dá para mandar foto ao amigo."</w:t>
      </w:r>
    </w:p>
    <w:p>
      <w:pPr>
        <w:pStyle w:val="ListBullet"/>
        <w:spacing w:after="40"/>
      </w:pPr>
      <w:r>
        <w:rPr>
          <w:b w:val="0"/>
          <w:i w:val="0"/>
        </w:rPr>
        <w:t xml:space="preserve">Termina com o </w:t>
      </w:r>
      <w:r>
        <w:rPr>
          <w:b/>
          <w:i w:val="0"/>
        </w:rPr>
        <w:t>QR de instalação</w:t>
      </w:r>
      <w:r>
        <w:rPr>
          <w:b w:val="0"/>
          <w:i w:val="0"/>
        </w:rPr>
        <w:t>: "Imprime-se isto, põe-se no balcão e os alunos instalam a app. Sem App Store."</w:t>
      </w:r>
    </w:p>
    <w:p>
      <w:pPr>
        <w:pStyle w:val="Heading3"/>
      </w:pPr>
      <w:r>
        <w:t>B4. Fecho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EFF9F3"/>
          </w:tcPr>
          <w:p>
            <w:pPr>
              <w:spacing w:after="60"/>
            </w:pPr>
            <w:r/>
            <w:r>
              <w:rPr>
                <w:b w:val="0"/>
                <w:i w:val="0"/>
              </w:rPr>
              <w:t>Estamos a abrir isto a 10 escolas a que chamamos Escolas Fundadoras. Têm 3 meses grátis, e depois pagam 39 € por mês, um preço que nunca sobe. Nós montamos tudo: basta dar-nos a lista de alunos em Excel ou em papel, e na próxima semana os vossos alunos já têm a app.</w:t>
            </w:r>
          </w:p>
          <w:p>
            <w:pPr>
              <w:spacing w:after="60"/>
            </w:pPr>
            <w:r>
              <w:rPr>
                <w:b w:val="0"/>
                <w:i w:val="0"/>
              </w:rPr>
              <w:t>Se no fim dos 3 meses não gostarem, não pagam nada e apagamos os dados. Fazemos já a ficha? É só uma folha.</w:t>
            </w:r>
          </w:p>
          <w:p>
            <w:pPr>
              <w:spacing w:after="60"/>
            </w:pPr>
            <w:r>
              <w:rPr>
                <w:b w:val="0"/>
                <w:i w:val="0"/>
              </w:rPr>
              <w:t>[Se hesitar] Faz assim: fico com o seu contacto, monto já o espaço da {escola} com o vosso nome e envio-lhe o link na segunda. Experimenta com dois ou três alunos e, se gostar, avançamos.</w:t>
            </w:r>
          </w:p>
        </w:tc>
      </w:tr>
    </w:tbl>
    <w:p>
      <w:pPr>
        <w:spacing w:after="40"/>
      </w:pPr>
    </w:p>
    <w:p>
      <w:pPr>
        <w:pStyle w:val="Heading3"/>
      </w:pPr>
      <w:r>
        <w:t>B5. Se o dono não estiver</w:t>
      </w:r>
    </w:p>
    <w:p>
      <w:r>
        <w:rPr>
          <w:b w:val="0"/>
          <w:i/>
          <w:color w:val="6B7280"/>
          <w:sz w:val="19"/>
        </w:rPr>
        <w:t>Regista o nome do dono e a melhor altura. Na segunda-feira envia a B6, já com o nome dele.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EFF9F3"/>
          </w:tcPr>
          <w:p>
            <w:pPr>
              <w:spacing w:after="60"/>
            </w:pPr>
            <w:r/>
            <w:r>
              <w:rPr>
                <w:b w:val="0"/>
                <w:i w:val="0"/>
              </w:rPr>
              <w:t>Não há problema! Pode entregar-lhe este folheto? Diga-lhe que passou cá o {remetente}, do Convlyx, por causa da app para os alunos. Qual é a melhor altura para o apanhar? E sabe-me dizer o nome dele?</w:t>
            </w:r>
          </w:p>
        </w:tc>
      </w:tr>
    </w:tbl>
    <w:p>
      <w:pPr>
        <w:spacing w:after="40"/>
      </w:pPr>
    </w:p>
    <w:p>
      <w:pPr>
        <w:pStyle w:val="Heading3"/>
      </w:pPr>
      <w:r>
        <w:t>B6. Mensagem no próprio dia (depois da visita)</w:t>
      </w:r>
    </w:p>
    <w:p>
      <w:r>
        <w:rPr>
          <w:b w:val="0"/>
          <w:i/>
          <w:color w:val="6B7280"/>
          <w:sz w:val="19"/>
        </w:rPr>
        <w:t>{proximo_passo} = o que ficou combinado, por exemplo: "Fico à espera da lista de alunos para montarmos tudo esta semana." ou "Ligo-lhe na terça às 13h para fecharmos."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EFF9F3"/>
          </w:tcPr>
          <w:p>
            <w:pPr>
              <w:spacing w:after="60"/>
            </w:pPr>
            <w:r/>
            <w:r>
              <w:rPr>
                <w:b w:val="0"/>
                <w:i w:val="0"/>
              </w:rPr>
              <w:t>Olá {nome}, é o {remetente}, que esteve hoje aí na {escola}. Obrigado pelo tempo! Como combinámos, deixo-lhe o folheto e a tabela de preços em PDF. {proximo_passo}</w:t>
            </w:r>
          </w:p>
          <w:p>
            <w:pPr>
              <w:spacing w:after="60"/>
            </w:pPr>
            <w:r>
              <w:rPr>
                <w:b w:val="0"/>
                <w:i w:val="0"/>
              </w:rPr>
              <w:t>Qualquer dúvida, é só responder aqui.</w:t>
            </w:r>
          </w:p>
        </w:tc>
      </w:tr>
    </w:tbl>
    <w:p>
      <w:pPr>
        <w:spacing w:after="40"/>
      </w:pPr>
    </w:p>
    <w:p>
      <w:pPr>
        <w:pStyle w:val="Heading2"/>
      </w:pPr>
      <w:r>
        <w:t>C. Sequência de email (4 toques em 15 dias)</w:t>
      </w:r>
    </w:p>
    <w:p>
      <w:r>
        <w:rPr>
          <w:b w:val="0"/>
          <w:i w:val="0"/>
        </w:rPr>
        <w:t>Para escolas com email conhecido e que não visitamos já. O script de automação (pasta automacao/) envia estes emails a partir do Gmail, nos dias certos, e para a sequência sozinho quando a escola responde. Escolhe a variante do 1.º email pela coluna "Ângulo" da folha de leads.</w:t>
      </w:r>
    </w:p>
    <w:p>
      <w:pPr>
        <w:pStyle w:val="Heading3"/>
      </w:pPr>
      <w:r>
        <w:t>C1-a. 1.º email: ângulo "telefone e mensagens" (escolas que marcam por telefone ou WhatsApp)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EFF9F3"/>
          </w:tcPr>
          <w:p>
            <w:pPr>
              <w:spacing w:after="60"/>
            </w:pPr>
            <w:r/>
            <w:r>
              <w:rPr>
                <w:b/>
                <w:i w:val="0"/>
              </w:rPr>
              <w:t>Assunto:</w:t>
            </w:r>
            <w:r>
              <w:rPr>
                <w:b w:val="0"/>
                <w:i w:val="0"/>
              </w:rPr>
              <w:t xml:space="preserve"> Alunos da {escola} a ligar para saber horários</w:t>
            </w:r>
          </w:p>
          <w:p>
            <w:pPr>
              <w:spacing w:after="60"/>
            </w:pPr>
            <w:r>
              <w:rPr>
                <w:b w:val="0"/>
                <w:i w:val="0"/>
              </w:rPr>
              <w:t>Bom dia {nome},</w:t>
            </w:r>
          </w:p>
          <w:p>
            <w:pPr>
              <w:spacing w:after="60"/>
            </w:pPr>
            <w:r>
              <w:rPr>
                <w:b w:val="0"/>
                <w:i w:val="0"/>
              </w:rPr>
              <w:t>Sou o {remetente} e desenvolvo, com um colega, uma app para escolas de condução aqui da zona Centro.</w:t>
            </w:r>
          </w:p>
          <w:p>
            <w:pPr>
              <w:spacing w:after="60"/>
            </w:pPr>
            <w:r>
              <w:rPr>
                <w:b w:val="0"/>
                <w:i w:val="0"/>
              </w:rPr>
              <w:t>Vi que na {escola} as aulas se marcam por telefone e WhatsApp. É o que acontece na maioria das escolas que conhecemos. O problema aparece quando há um cancelamento: alguém tem de avisar os alunos um a um.</w:t>
            </w:r>
          </w:p>
          <w:p>
            <w:pPr>
              <w:spacing w:after="60"/>
            </w:pPr>
            <w:r>
              <w:rPr>
                <w:b w:val="0"/>
                <w:i w:val="0"/>
              </w:rPr>
              <w:t>O Convlyx dá a cada aluno e instrutor uma app no telemóvel com as suas aulas. Quando uma aula muda, todos os inscritos recebem o aviso no momento. Funciona ao lado do programa que já usam para o IMT, sem trocar nada.</w:t>
            </w:r>
          </w:p>
          <w:p>
            <w:pPr>
              <w:spacing w:after="60"/>
            </w:pPr>
            <w:r>
              <w:rPr>
                <w:b w:val="0"/>
                <w:i w:val="0"/>
              </w:rPr>
              <w:t>Estamos a abrir o programa a 10 escolas fundadoras, com 3 meses grátis e montagem feita por nós. Posso enviar-lhe um vídeo de 3 minutos a mostrar como funciona?</w:t>
            </w:r>
          </w:p>
          <w:p>
            <w:pPr>
              <w:spacing w:after="60"/>
            </w:pPr>
            <w:r>
              <w:rPr>
                <w:b w:val="0"/>
                <w:i w:val="0"/>
              </w:rPr>
              <w:t>Cumprimentos,</w:t>
            </w:r>
          </w:p>
          <w:p>
            <w:pPr>
              <w:spacing w:after="60"/>
            </w:pPr>
            <w:r>
              <w:rPr>
                <w:b w:val="0"/>
                <w:i w:val="0"/>
              </w:rPr>
              <w:t>{remetente}</w:t>
            </w:r>
          </w:p>
          <w:p>
            <w:pPr>
              <w:spacing w:after="60"/>
            </w:pPr>
            <w:r>
              <w:rPr>
                <w:b w:val="0"/>
                <w:i w:val="0"/>
              </w:rPr>
              <w:t>{assinatura}</w:t>
            </w:r>
          </w:p>
        </w:tc>
      </w:tr>
    </w:tbl>
    <w:p>
      <w:pPr>
        <w:spacing w:after="40"/>
      </w:pPr>
    </w:p>
    <w:p>
      <w:pPr>
        <w:pStyle w:val="Heading3"/>
      </w:pPr>
      <w:r>
        <w:t>C1-b. 1.º email: ângulo "grupo / várias escolas"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EFF9F3"/>
          </w:tcPr>
          <w:p>
            <w:pPr>
              <w:spacing w:after="60"/>
            </w:pPr>
            <w:r/>
            <w:r>
              <w:rPr>
                <w:b/>
                <w:i w:val="0"/>
              </w:rPr>
              <w:t>Assunto:</w:t>
            </w:r>
            <w:r>
              <w:rPr>
                <w:b w:val="0"/>
                <w:i w:val="0"/>
              </w:rPr>
              <w:t xml:space="preserve"> {grupo}: uma app para os alunos de todas as escolas</w:t>
            </w:r>
          </w:p>
          <w:p>
            <w:pPr>
              <w:spacing w:after="60"/>
            </w:pPr>
            <w:r>
              <w:rPr>
                <w:b w:val="0"/>
                <w:i w:val="0"/>
              </w:rPr>
              <w:t>Bom dia {nome},</w:t>
            </w:r>
          </w:p>
          <w:p>
            <w:pPr>
              <w:spacing w:after="60"/>
            </w:pPr>
            <w:r>
              <w:rPr>
                <w:b w:val="0"/>
                <w:i w:val="0"/>
              </w:rPr>
              <w:t>Sou o {remetente}, do Convlyx. Vi que o {grupo} tem várias escolas na região. Imagino que coordenar instrutores, aulas e avisos entre elas dá bastante trabalho.</w:t>
            </w:r>
          </w:p>
          <w:p>
            <w:pPr>
              <w:spacing w:after="60"/>
            </w:pPr>
            <w:r>
              <w:rPr>
                <w:b w:val="0"/>
                <w:i w:val="0"/>
              </w:rPr>
              <w:t>Fizemos o Convlyx para isso. Cada escola tem o seu espaço, com os dados separados, e os alunos e instrutores de todas usam a mesma app no telemóvel: aulas, cancelamentos com aviso automático, e presenças nas teóricas por QR. Não substitui o vosso software do IMT; funciona ao lado dele.</w:t>
            </w:r>
          </w:p>
          <w:p>
            <w:pPr>
              <w:spacing w:after="60"/>
            </w:pPr>
            <w:r>
              <w:rPr>
                <w:b w:val="0"/>
                <w:i w:val="0"/>
              </w:rPr>
              <w:t>Para grupos, as primeiras escolas entram como fundadoras: 3 meses grátis, e depois um preço fixo por escola. Posso enviar-lhe um vídeo de 3 minutos? Se fizer sentido, montamos já o espaço de uma das vossas escolas para verem a funcionar.</w:t>
            </w:r>
          </w:p>
          <w:p>
            <w:pPr>
              <w:spacing w:after="60"/>
            </w:pPr>
            <w:r>
              <w:rPr>
                <w:b w:val="0"/>
                <w:i w:val="0"/>
              </w:rPr>
              <w:t>Cumprimentos,</w:t>
            </w:r>
          </w:p>
          <w:p>
            <w:pPr>
              <w:spacing w:after="60"/>
            </w:pPr>
            <w:r>
              <w:rPr>
                <w:b w:val="0"/>
                <w:i w:val="0"/>
              </w:rPr>
              <w:t>{remetente}</w:t>
            </w:r>
          </w:p>
          <w:p>
            <w:pPr>
              <w:spacing w:after="60"/>
            </w:pPr>
            <w:r>
              <w:rPr>
                <w:b w:val="0"/>
                <w:i w:val="0"/>
              </w:rPr>
              <w:t>{assinatura}</w:t>
            </w:r>
          </w:p>
        </w:tc>
      </w:tr>
    </w:tbl>
    <w:p>
      <w:pPr>
        <w:spacing w:after="40"/>
      </w:pPr>
    </w:p>
    <w:p>
      <w:pPr>
        <w:pStyle w:val="Heading3"/>
      </w:pPr>
      <w:r>
        <w:t>C1-c. 1.º email: ângulo "presenças nas teóricas" (escolas com muitas teóricas)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EFF9F3"/>
          </w:tcPr>
          <w:p>
            <w:pPr>
              <w:spacing w:after="60"/>
            </w:pPr>
            <w:r/>
            <w:r>
              <w:rPr>
                <w:b/>
                <w:i w:val="0"/>
              </w:rPr>
              <w:t>Assunto:</w:t>
            </w:r>
            <w:r>
              <w:rPr>
                <w:b w:val="0"/>
                <w:i w:val="0"/>
              </w:rPr>
              <w:t xml:space="preserve"> Folha de presenças das teóricas</w:t>
            </w:r>
          </w:p>
          <w:p>
            <w:pPr>
              <w:spacing w:after="60"/>
            </w:pPr>
            <w:r>
              <w:rPr>
                <w:b w:val="0"/>
                <w:i w:val="0"/>
              </w:rPr>
              <w:t>Bom dia {nome},</w:t>
            </w:r>
          </w:p>
          <w:p>
            <w:pPr>
              <w:spacing w:after="60"/>
            </w:pPr>
            <w:r>
              <w:rPr>
                <w:b w:val="0"/>
                <w:i w:val="0"/>
              </w:rPr>
              <w:t>Pergunta rápida: na {escola}, as presenças das teóricas ainda se fazem numa folha que passa de mão em mão?</w:t>
            </w:r>
          </w:p>
          <w:p>
            <w:pPr>
              <w:spacing w:after="60"/>
            </w:pPr>
            <w:r>
              <w:rPr>
                <w:b w:val="0"/>
                <w:i w:val="0"/>
              </w:rPr>
              <w:t>Desenvolvemos uma forma mais simples: o instrutor projeta um QR, cada aluno confirma a presença com o telemóvel em segundos, e no fim sai a folha em PDF. O código muda a cada poucos segundos, por isso uma fotografia enviada a um amigo não serve.</w:t>
            </w:r>
          </w:p>
          <w:p>
            <w:pPr>
              <w:spacing w:after="60"/>
            </w:pPr>
            <w:r>
              <w:rPr>
                <w:b w:val="0"/>
                <w:i w:val="0"/>
              </w:rPr>
              <w:t>Faz parte do Convlyx, uma app para alunos e instrutores que funciona ao lado do programa do IMT que já usam. Estamos a convidar 10 escolas da zona Centro a experimentarem 3 meses sem pagar. Posso enviar-lhe um vídeo de 3 minutos a mostrar como funciona?</w:t>
            </w:r>
          </w:p>
          <w:p>
            <w:pPr>
              <w:spacing w:after="60"/>
            </w:pPr>
            <w:r>
              <w:rPr>
                <w:b w:val="0"/>
                <w:i w:val="0"/>
              </w:rPr>
              <w:t>Cumprimentos,</w:t>
            </w:r>
          </w:p>
          <w:p>
            <w:pPr>
              <w:spacing w:after="60"/>
            </w:pPr>
            <w:r>
              <w:rPr>
                <w:b w:val="0"/>
                <w:i w:val="0"/>
              </w:rPr>
              <w:t>{remetente}</w:t>
            </w:r>
          </w:p>
          <w:p>
            <w:pPr>
              <w:spacing w:after="60"/>
            </w:pPr>
            <w:r>
              <w:rPr>
                <w:b w:val="0"/>
                <w:i w:val="0"/>
              </w:rPr>
              <w:t>{assinatura}</w:t>
            </w:r>
          </w:p>
        </w:tc>
      </w:tr>
    </w:tbl>
    <w:p>
      <w:pPr>
        <w:spacing w:after="40"/>
      </w:pPr>
    </w:p>
    <w:p>
      <w:pPr>
        <w:pStyle w:val="Heading3"/>
      </w:pPr>
      <w:r>
        <w:t>C2. 2.º email: dia 3 (resposta ao mesmo fio)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EFF9F3"/>
          </w:tcPr>
          <w:p>
            <w:pPr>
              <w:spacing w:after="60"/>
            </w:pPr>
            <w:r/>
            <w:r>
              <w:rPr>
                <w:b w:val="0"/>
                <w:i w:val="0"/>
              </w:rPr>
              <w:t>{nome}, só para garantir que isto não ficou perdido na caixa de entrada.</w:t>
            </w:r>
          </w:p>
          <w:p>
            <w:pPr>
              <w:spacing w:after="60"/>
            </w:pPr>
            <w:r>
              <w:rPr>
                <w:b w:val="0"/>
                <w:i w:val="0"/>
              </w:rPr>
              <w:t>Se for mais fácil, monto já um espaço com o nome da {escola}, para experimentarem com 2 ou 3 alunos, sem compromisso nenhum. Quer?</w:t>
            </w:r>
          </w:p>
        </w:tc>
      </w:tr>
    </w:tbl>
    <w:p>
      <w:pPr>
        <w:spacing w:after="40"/>
      </w:pPr>
    </w:p>
    <w:p>
      <w:pPr>
        <w:pStyle w:val="Heading3"/>
      </w:pPr>
      <w:r>
        <w:t>C3. 3.º email: dia 8 (valor, não pressão)</w:t>
      </w:r>
    </w:p>
    <w:p>
      <w:r>
        <w:rPr>
          <w:b w:val="0"/>
          <w:i/>
          <w:color w:val="6B7280"/>
          <w:sz w:val="19"/>
        </w:rPr>
        <w:t>Anexar 03-folheto-escolas-fundadoras.pdf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EFF9F3"/>
          </w:tcPr>
          <w:p>
            <w:pPr>
              <w:spacing w:after="60"/>
            </w:pPr>
            <w:r/>
            <w:r>
              <w:rPr>
                <w:b/>
                <w:i w:val="0"/>
              </w:rPr>
              <w:t>Assunto:</w:t>
            </w:r>
            <w:r>
              <w:rPr>
                <w:b w:val="0"/>
                <w:i w:val="0"/>
              </w:rPr>
              <w:t xml:space="preserve"> O que acontece quando um instrutor fica doente</w:t>
            </w:r>
          </w:p>
          <w:p>
            <w:pPr>
              <w:spacing w:after="60"/>
            </w:pPr>
            <w:r>
              <w:rPr>
                <w:b w:val="0"/>
                <w:i w:val="0"/>
              </w:rPr>
              <w:t>Bom dia {nome},</w:t>
            </w:r>
          </w:p>
          <w:p>
            <w:pPr>
              <w:spacing w:after="60"/>
            </w:pPr>
            <w:r>
              <w:rPr>
                <w:b w:val="0"/>
                <w:i w:val="0"/>
              </w:rPr>
              <w:t>Numa escola com 4 instrutores, um instrutor doente significa 4 a 6 alunos a avisar antes das 9h, normalmente por telefone e um de cada vez.</w:t>
            </w:r>
          </w:p>
          <w:p>
            <w:pPr>
              <w:spacing w:after="60"/>
            </w:pPr>
            <w:r>
              <w:rPr>
                <w:b w:val="0"/>
                <w:i w:val="0"/>
              </w:rPr>
              <w:t>No Convlyx, o instrutor carrega em "Não posso dar esta aula" e todos os inscritos recebem o aviso no telemóvel ao mesmo tempo. A secretaria só tem de remarcar.</w:t>
            </w:r>
          </w:p>
          <w:p>
            <w:pPr>
              <w:spacing w:after="60"/>
            </w:pPr>
            <w:r>
              <w:rPr>
                <w:b w:val="0"/>
                <w:i w:val="0"/>
              </w:rPr>
              <w:t>Deixo-lhe em anexo uma folha com o que a app faz e quanto custa. Ainda temos vagas de Escola Fundadora (3 meses grátis) até ao fim do ano.</w:t>
            </w:r>
          </w:p>
          <w:p>
            <w:pPr>
              <w:spacing w:after="60"/>
            </w:pPr>
            <w:r>
              <w:rPr>
                <w:b w:val="0"/>
                <w:i w:val="0"/>
              </w:rPr>
              <w:t>Cumprimentos,</w:t>
            </w:r>
          </w:p>
          <w:p>
            <w:pPr>
              <w:spacing w:after="60"/>
            </w:pPr>
            <w:r>
              <w:rPr>
                <w:b w:val="0"/>
                <w:i w:val="0"/>
              </w:rPr>
              <w:t>{remetente}</w:t>
            </w:r>
          </w:p>
        </w:tc>
      </w:tr>
    </w:tbl>
    <w:p>
      <w:pPr>
        <w:spacing w:after="40"/>
      </w:pPr>
    </w:p>
    <w:p>
      <w:pPr>
        <w:pStyle w:val="Heading3"/>
      </w:pPr>
      <w:r>
        <w:t>C4. 4.º email: dia 15 (despedida)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EFF9F3"/>
          </w:tcPr>
          <w:p>
            <w:pPr>
              <w:spacing w:after="60"/>
            </w:pPr>
            <w:r/>
            <w:r>
              <w:rPr>
                <w:b/>
                <w:i w:val="0"/>
              </w:rPr>
              <w:t>Assunto:</w:t>
            </w:r>
            <w:r>
              <w:rPr>
                <w:b w:val="0"/>
                <w:i w:val="0"/>
              </w:rPr>
              <w:t xml:space="preserve"> Fecho por aqui</w:t>
            </w:r>
          </w:p>
          <w:p>
            <w:pPr>
              <w:spacing w:after="60"/>
            </w:pPr>
            <w:r>
              <w:rPr>
                <w:b w:val="0"/>
                <w:i w:val="0"/>
              </w:rPr>
              <w:t>{nome}, não quero encher-lhe a caixa de correio, por isso este é o meu último email.</w:t>
            </w:r>
          </w:p>
          <w:p>
            <w:pPr>
              <w:spacing w:after="60"/>
            </w:pPr>
            <w:r>
              <w:rPr>
                <w:b w:val="0"/>
                <w:i w:val="0"/>
              </w:rPr>
              <w:t>Se um dia a app para alunos fizer sentido para a {escola}, basta responder a esta mensagem e trato de tudo. E se puder dizer-me numa linha porque não é para já ("já temos solução", "não é prioridade", "preço"…), agradeço muito.</w:t>
            </w:r>
          </w:p>
          <w:p>
            <w:pPr>
              <w:spacing w:after="60"/>
            </w:pPr>
            <w:r>
              <w:rPr>
                <w:b w:val="0"/>
                <w:i w:val="0"/>
              </w:rPr>
              <w:t>Bom trabalho,</w:t>
            </w:r>
          </w:p>
          <w:p>
            <w:pPr>
              <w:spacing w:after="60"/>
            </w:pPr>
            <w:r>
              <w:rPr>
                <w:b w:val="0"/>
                <w:i w:val="0"/>
              </w:rPr>
              <w:t>{remetente}</w:t>
            </w:r>
          </w:p>
        </w:tc>
      </w:tr>
    </w:tbl>
    <w:p>
      <w:pPr>
        <w:spacing w:after="40"/>
      </w:pPr>
    </w:p>
    <w:p>
      <w:pPr>
        <w:pStyle w:val="Heading2"/>
      </w:pPr>
      <w:r>
        <w:t>D. WhatsApp a frio</w:t>
      </w:r>
    </w:p>
    <w:p>
      <w:r>
        <w:rPr>
          <w:b w:val="0"/>
          <w:i w:val="0"/>
        </w:rPr>
        <w:t xml:space="preserve">Só para escolas que anunciam o WhatsApp publicamente como canal de contacto (site, Instagram ou Google). </w:t>
      </w:r>
      <w:r>
        <w:rPr>
          <w:b/>
          <w:i w:val="0"/>
        </w:rPr>
        <w:t>No máximo 15 por dia, cada uma escrita à mão a partir do modelo</w:t>
      </w:r>
      <w:r>
        <w:rPr>
          <w:b w:val="0"/>
          <w:i w:val="0"/>
        </w:rPr>
        <w:t>, com uma única mensagem inicial e um único seguimento. Muitos contactos frios num dia levam o WhatsApp a bloquear o número. Na folha, a coluna "Link WhatsApp" abre a conversa com um clique; depois é só colar esta mensagem, adaptar e enviar.</w:t>
      </w:r>
    </w:p>
    <w:p>
      <w:pPr>
        <w:pStyle w:val="Heading3"/>
      </w:pPr>
      <w:r>
        <w:t>D1. Primeira mensagem</w:t>
      </w:r>
    </w:p>
    <w:p>
      <w:r>
        <w:rPr>
          <w:b w:val="0"/>
          <w:i/>
          <w:color w:val="6B7280"/>
          <w:sz w:val="19"/>
        </w:rPr>
        <w:t>Pergunta fechada no fim ("posso enviar?"): pedir licença tem uma taxa de resposta muito maior do que mandar o PDF logo à primeira.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EFF9F3"/>
          </w:tcPr>
          <w:p>
            <w:pPr>
              <w:spacing w:after="60"/>
            </w:pPr>
            <w:r/>
            <w:r>
              <w:rPr>
                <w:b w:val="0"/>
                <w:i w:val="0"/>
              </w:rPr>
              <w:t>Bom dia! O meu nome é {remetente} e sou de {terra}. Desenvolvemos uma app para alunos e instrutores de escolas de condução: aulas no telemóvel e aviso automático quando uma aula é cancelada. Funciona ao lado do programa que a escola já usa.</w:t>
            </w:r>
          </w:p>
          <w:p>
            <w:pPr>
              <w:spacing w:after="60"/>
            </w:pPr>
            <w:r>
              <w:rPr>
                <w:b w:val="0"/>
                <w:i w:val="0"/>
              </w:rPr>
              <w:t>Estamos a convidar 10 escolas da zona a experimentar 3 meses grátis. Posso enviar-lhe uma folha com a informação?</w:t>
            </w:r>
          </w:p>
        </w:tc>
      </w:tr>
    </w:tbl>
    <w:p>
      <w:pPr>
        <w:spacing w:after="40"/>
      </w:pPr>
    </w:p>
    <w:p>
      <w:pPr>
        <w:pStyle w:val="Heading3"/>
      </w:pPr>
      <w:r>
        <w:t>D2. Seguimento (5 dias depois)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EFF9F3"/>
          </w:tcPr>
          <w:p>
            <w:pPr>
              <w:spacing w:after="60"/>
            </w:pPr>
            <w:r/>
            <w:r>
              <w:rPr>
                <w:b w:val="0"/>
                <w:i w:val="0"/>
              </w:rPr>
              <w:t>Bom dia! Volto só a perguntar se posso enviar a informação da app para os alunos. Se não for a pessoa certa, a quem devo falar? Obrigado!</w:t>
            </w:r>
          </w:p>
        </w:tc>
      </w:tr>
    </w:tbl>
    <w:p>
      <w:pPr>
        <w:spacing w:after="40"/>
      </w:pPr>
    </w:p>
    <w:p>
      <w:pPr>
        <w:pStyle w:val="Heading2"/>
      </w:pPr>
      <w:r>
        <w:t>E. Instagram / Facebook</w:t>
      </w:r>
    </w:p>
    <w:p>
      <w:r>
        <w:rPr>
          <w:b w:val="0"/>
          <w:i w:val="0"/>
        </w:rPr>
        <w:t xml:space="preserve">As mensagens diretas frias têm pouca resposta (a vossa experiência confirma). Usem as redes para </w:t>
      </w:r>
      <w:r>
        <w:rPr>
          <w:b/>
          <w:i w:val="0"/>
        </w:rPr>
        <w:t>aquecer</w:t>
      </w:r>
      <w:r>
        <w:rPr>
          <w:b w:val="0"/>
          <w:i w:val="0"/>
        </w:rPr>
        <w:t xml:space="preserve"> antes de outro contacto: seguir a página, pôr gosto e comentar 2 ou 3 publicações com algo genuíno ao longo de uma semana, e só depois enviar a mensagem. Quando chegar o email ou a visita, o nome já é familiar.</w:t>
      </w:r>
    </w:p>
    <w:p>
      <w:pPr>
        <w:pStyle w:val="Heading3"/>
      </w:pPr>
      <w:r>
        <w:t>E1. Mensagem direta (depois de uma semana de interação)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EFF9F3"/>
          </w:tcPr>
          <w:p>
            <w:pPr>
              <w:spacing w:after="60"/>
            </w:pPr>
            <w:r/>
            <w:r>
              <w:rPr>
                <w:b w:val="0"/>
                <w:i w:val="0"/>
              </w:rPr>
              <w:t>Olá! Tenho acompanhado as vossas publicações. Os parabéns aos aprovados são sempre ótimos 👏 Sou o {remetente}: desenvolvemos uma app para os alunos de escolas de condução saberem as aulas no telemóvel e receberem os avisos de cancelamento. Posso mostrar-vos? Estamos a oferecer 3 meses a 10 escolas da zona.</w:t>
            </w:r>
          </w:p>
        </w:tc>
      </w:tr>
    </w:tbl>
    <w:p>
      <w:pPr>
        <w:spacing w:after="40"/>
      </w:pPr>
    </w:p>
    <w:p>
      <w:pPr>
        <w:pStyle w:val="Heading2"/>
      </w:pPr>
      <w:r>
        <w:t>F. Telefone (pausa de almoço, 13h–14h)</w:t>
      </w:r>
    </w:p>
    <w:p>
      <w:pPr>
        <w:pStyle w:val="Heading3"/>
      </w:pPr>
      <w:r>
        <w:t>F1. Guião de 60 segundos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EFF9F3"/>
          </w:tcPr>
          <w:p>
            <w:pPr>
              <w:spacing w:after="60"/>
            </w:pPr>
            <w:r/>
            <w:r>
              <w:rPr>
                <w:b w:val="0"/>
                <w:i w:val="0"/>
              </w:rPr>
              <w:t>Boa tarde, fala o {remetente}. Podia falar com o responsável da escola, por favor?</w:t>
            </w:r>
          </w:p>
          <w:p>
            <w:pPr>
              <w:spacing w:after="60"/>
            </w:pPr>
            <w:r>
              <w:rPr>
                <w:b w:val="0"/>
                <w:i w:val="0"/>
              </w:rPr>
              <w:t>[Com o dono] Sr./Sr.ª {nome}, obrigado por atender. Vou ser breve, que sei que é hora de almoço. Desenvolvemos uma app para os alunos e instrutores das escolas de condução: cada aluno vê as aulas no telemóvel e, quando há um cancelamento, todos são avisados automaticamente. Não substitui o vosso programa do IMT.</w:t>
            </w:r>
          </w:p>
          <w:p>
            <w:pPr>
              <w:spacing w:after="60"/>
            </w:pPr>
            <w:r>
              <w:rPr>
                <w:b w:val="0"/>
                <w:i w:val="0"/>
              </w:rPr>
              <w:t>Posso enviar-lhe um vídeo de 3 minutos por WhatsApp? E, se gostar, monto-vos o espaço da escola para experimentarem sem compromisso.</w:t>
            </w:r>
          </w:p>
        </w:tc>
      </w:tr>
    </w:tbl>
    <w:p>
      <w:pPr>
        <w:spacing w:after="40"/>
      </w:pPr>
    </w:p>
    <w:p>
      <w:pPr>
        <w:pStyle w:val="Heading3"/>
      </w:pPr>
      <w:r>
        <w:t>F2. Se atender a secretária</w:t>
      </w:r>
    </w:p>
    <w:p>
      <w:r>
        <w:rPr>
          <w:b w:val="0"/>
          <w:i/>
          <w:color w:val="6B7280"/>
          <w:sz w:val="19"/>
        </w:rPr>
        <w:t>A secretária é a principal beneficiária e a nossa melhor aliada. Pergunta o nome e regista-o na folha.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EFF9F3"/>
          </w:tcPr>
          <w:p>
            <w:pPr>
              <w:spacing w:after="60"/>
            </w:pPr>
            <w:r/>
            <w:r>
              <w:rPr>
                <w:b w:val="0"/>
                <w:i w:val="0"/>
              </w:rPr>
              <w:t>Na verdade, é capaz de ser quem mais ganha com isto! É uma app para os alunos deixarem de ligar a perguntar horários. Quem decide estas coisas na escola, e qual é a melhor altura para o apanhar?</w:t>
            </w:r>
          </w:p>
        </w:tc>
      </w:tr>
    </w:tbl>
    <w:p>
      <w:pPr>
        <w:spacing w:after="40"/>
      </w:pPr>
    </w:p>
    <w:p>
      <w:pPr>
        <w:pStyle w:val="Heading3"/>
      </w:pPr>
      <w:r>
        <w:t>F3. Chamada curta de 10 minutos (substitui a visita)</w:t>
      </w:r>
    </w:p>
    <w:p>
      <w:r>
        <w:rPr>
          <w:b w:val="0"/>
          <w:i/>
          <w:color w:val="6B7280"/>
          <w:sz w:val="19"/>
        </w:rPr>
        <w:t>Marcar a chamada para uma hora concreta (WhatsApp: "Pode ser amanhã às 13h10?"). Registar na folha o que ele disse, palavra por palavra.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EFF9F3"/>
          </w:tcPr>
          <w:p>
            <w:pPr>
              <w:spacing w:after="60"/>
            </w:pPr>
            <w:r/>
            <w:r>
              <w:rPr>
                <w:b w:val="0"/>
                <w:i w:val="0"/>
              </w:rPr>
              <w:t>[Abertura] Obrigado por arranjar estes minutos, {nome}. Antes de lhe mostrar o que quer que seja, posso fazer-lhe três perguntas rápidas sobre como funciona a escola?</w:t>
            </w:r>
          </w:p>
          <w:p>
            <w:pPr>
              <w:spacing w:after="60"/>
            </w:pPr>
            <w:r>
              <w:rPr>
                <w:b w:val="0"/>
                <w:i w:val="0"/>
              </w:rPr>
              <w:t>[Perguntas] Usar as perguntas da B2: como sabem os alunos quando têm aula prática, como se avisa um cancelamento, quantas chamadas recebe a secretaria a perguntar horários.</w:t>
            </w:r>
          </w:p>
          <w:p>
            <w:pPr>
              <w:spacing w:after="60"/>
            </w:pPr>
            <w:r>
              <w:rPr>
                <w:b w:val="0"/>
                <w:i w:val="0"/>
              </w:rPr>
              <w:t>[Ligar à resposta] Pelo que me diz, o que mais vos ajudaria era {dor_que_ele_disse}. É exatamente isso que o Convlyx faz: [explicar só essa parte, em 2 frases].</w:t>
            </w:r>
          </w:p>
          <w:p>
            <w:pPr>
              <w:spacing w:after="60"/>
            </w:pPr>
            <w:r>
              <w:rPr>
                <w:b w:val="0"/>
                <w:i w:val="0"/>
              </w:rPr>
              <w:t>[Fecho] O que proponho é isto: esta semana monto o espaço da {escola} com o vosso nome, e envio-lhe o link e o QR. Experimentam com 2 ou 3 alunos. Se gostarem, ficam como Escola Fundadora: 3 meses grátis, e depois 39 € por mês, que nunca sobe. Se não gostarem, não pagam nada. Pode ser?</w:t>
            </w:r>
          </w:p>
          <w:p>
            <w:pPr>
              <w:spacing w:after="60"/>
            </w:pPr>
            <w:r>
              <w:rPr>
                <w:b w:val="0"/>
                <w:i w:val="0"/>
              </w:rPr>
              <w:t>[Se disser que sim] Ótimo. Envie-me por WhatsApp a lista de alunos e instrutores, em Excel ou até uma fotografia das fichas, e o logótipo. Mando-lhe também a ficha de adesão, que assina digitalmente ou em papel.</w:t>
            </w:r>
          </w:p>
        </w:tc>
      </w:tr>
    </w:tbl>
    <w:p>
      <w:pPr>
        <w:spacing w:after="40"/>
      </w:pPr>
    </w:p>
    <w:p>
      <w:pPr>
        <w:pStyle w:val="Heading2"/>
      </w:pPr>
      <w:r>
        <w:t>G. Durante e depois dos 3 meses grátis</w:t>
      </w:r>
    </w:p>
    <w:p>
      <w:pPr>
        <w:pStyle w:val="Heading3"/>
      </w:pPr>
      <w:r>
        <w:t>G1. Dia 1: boas-vindas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EFF9F3"/>
          </w:tcPr>
          <w:p>
            <w:pPr>
              <w:spacing w:after="60"/>
            </w:pPr>
            <w:r/>
            <w:r>
              <w:rPr>
                <w:b w:val="0"/>
                <w:i w:val="0"/>
              </w:rPr>
              <w:t>Bem-vindos ao Convlyx, {nome}! O espaço da {escola} já está em {subdominio}.convlyx.com. Envio em anexo o QR para pôr no balcão: os alunos leem-no com a câmara e instalam a app. Na próxima semana ligo-lhe para ver como está a correr. Qualquer coisa, é só mandar mensagem para este número.</w:t>
            </w:r>
          </w:p>
        </w:tc>
      </w:tr>
    </w:tbl>
    <w:p>
      <w:pPr>
        <w:spacing w:after="40"/>
      </w:pPr>
    </w:p>
    <w:p>
      <w:pPr>
        <w:pStyle w:val="Heading3"/>
      </w:pPr>
      <w:r>
        <w:t>G2. Dia 14: ponto de situação</w:t>
      </w:r>
    </w:p>
    <w:p>
      <w:r>
        <w:rPr>
          <w:b w:val="0"/>
          <w:i/>
          <w:color w:val="6B7280"/>
          <w:sz w:val="19"/>
        </w:rPr>
        <w:t>Os números vêm da plataforma de administração. Mensagem curta, que se responda numa linha.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EFF9F3"/>
          </w:tcPr>
          <w:p>
            <w:pPr>
              <w:spacing w:after="60"/>
            </w:pPr>
            <w:r/>
            <w:r>
              <w:rPr>
                <w:b w:val="0"/>
                <w:i w:val="0"/>
              </w:rPr>
              <w:t>Olá {nome}! Já passaram duas semanas. Vi que {n_alunos} alunos já entraram na app e foram marcadas {n_presencas} presenças. Há alguma coisa que esteja a atrapalhar, ou que gostassem que a app fizesse?</w:t>
            </w:r>
          </w:p>
        </w:tc>
      </w:tr>
    </w:tbl>
    <w:p>
      <w:pPr>
        <w:spacing w:after="40"/>
      </w:pPr>
    </w:p>
    <w:p>
      <w:pPr>
        <w:pStyle w:val="Heading3"/>
      </w:pPr>
      <w:r>
        <w:t>G3. Dia 75: 15 dias antes do fim do período grátis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EFF9F3"/>
          </w:tcPr>
          <w:p>
            <w:pPr>
              <w:spacing w:after="60"/>
            </w:pPr>
            <w:r/>
            <w:r>
              <w:rPr>
                <w:b w:val="0"/>
                <w:i w:val="0"/>
              </w:rPr>
              <w:t>Olá {nome}! Como prometido, aviso com 15 dias: o período grátis da {escola} termina a {data_fim}. A partir daí são 39 €/mês, o vosso preço de Escola Fundadora, que nunca sobe. Se quiserem continuar, não precisam de fazer nada. Se não, basta dizer-me e exportamos e apagamos os dados. E se tiver 5 minutos, gostava de saber o que mudou na escola desde que começaram.</w:t>
            </w:r>
          </w:p>
        </w:tc>
      </w:tr>
    </w:tbl>
    <w:p>
      <w:pPr>
        <w:spacing w:after="40"/>
      </w:pPr>
    </w:p>
    <w:p>
      <w:pPr>
        <w:pStyle w:val="Heading3"/>
      </w:pPr>
      <w:r>
        <w:t>G4. Pedido de testemunho e de indicação (quando estiverem satisfeitos)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EFF9F3"/>
          </w:tcPr>
          <w:p>
            <w:pPr>
              <w:spacing w:after="60"/>
            </w:pPr>
            <w:r/>
            <w:r>
              <w:rPr>
                <w:b w:val="0"/>
                <w:i w:val="0"/>
              </w:rPr>
              <w:t>{nome}, fico muito contente por estar a correr bem! Dois pedidos rápidos:</w:t>
            </w:r>
          </w:p>
          <w:p>
            <w:pPr>
              <w:spacing w:after="60"/>
            </w:pPr>
            <w:r>
              <w:rPr>
                <w:b w:val="0"/>
                <w:i w:val="0"/>
              </w:rPr>
              <w:t>1) Podemos citar uma frase sua no nosso site, por exemplo sobre os telefonemas ou os avisos, com o nome da escola?</w:t>
            </w:r>
          </w:p>
          <w:p>
            <w:pPr>
              <w:spacing w:after="60"/>
            </w:pPr>
            <w:r>
              <w:rPr>
                <w:b w:val="0"/>
                <w:i w:val="0"/>
              </w:rPr>
              <w:t>2) Conhece outro dono de uma escola de condução a quem isto fizesse jeito? Por cada escola que indicar e que adira, oferecemos-lhe um mês.</w:t>
            </w:r>
          </w:p>
        </w:tc>
      </w:tr>
    </w:tbl>
    <w:p>
      <w:pPr>
        <w:spacing w:after="40"/>
      </w:pPr>
    </w:p>
    <w:p>
      <w:pPr>
        <w:pStyle w:val="Heading2"/>
      </w:pPr>
      <w:r>
        <w:t>H. Objeções e respostas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608"/>
            <w:shd w:val="clear" w:color="auto" w:fill="DCF5E6"/>
          </w:tcPr>
          <w:p>
            <w:r/>
            <w:r>
              <w:rPr>
                <w:b/>
                <w:i w:val="0"/>
              </w:rPr>
              <w:t>Objeção</w:t>
            </w:r>
          </w:p>
        </w:tc>
        <w:tc>
          <w:tcPr>
            <w:tcW w:type="dxa" w:w="6803"/>
            <w:shd w:val="clear" w:color="auto" w:fill="DCF5E6"/>
          </w:tcPr>
          <w:p>
            <w:r/>
            <w:r>
              <w:rPr>
                <w:b/>
                <w:i w:val="0"/>
              </w:rPr>
              <w:t>Resposta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</w:rPr>
              <w:t>"Já temos um programa."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i w:val="0"/>
              </w:rPr>
              <w:t>Ainda bem, e é para continuar a usá-lo! O vosso programa trata do IMT e da faturação. O Convlyx trata do que ele não faz: a app dos alunos e dos instrutores, os avisos automáticos e as presenças por QR. Não há nada a trocar.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</w:rPr>
              <w:t>"O nosso programa também tem área do aluno."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i w:val="0"/>
              </w:rPr>
              <w:t>Tem razão, alguns têm um portal. A diferença está nos avisos: quando uma aula é cancelada, o aluno recebe-o no telemóvel no mesmo minuto, sem ter de ir ver. E os instrutores também têm a sua app. Querem experimentar lado a lado durante 3 meses, sem pagar?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</w:rPr>
              <w:t>"É caro." / "Não temos orçamento."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i w:val="0"/>
              </w:rPr>
              <w:t>Durante 3 meses não custa nada, por isso podem medir primeiro. Depois são 39 €/mês, menos do que uma aula prática. Se a app poupar à secretaria uma hora de telefonemas por semana ou evitar uma falta por mês, já se pagou.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</w:rPr>
              <w:t>"Não temos tempo para mudar nada."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i w:val="0"/>
              </w:rPr>
              <w:t>É por isso que somos nós a montar tudo. Dão-nos a lista de alunos em Excel, ou até em papel, e numa semana está pronto. A escola só tem de pôr o QR no balcão.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</w:rPr>
              <w:t>"Os nossos alunos não vão instalar."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i w:val="0"/>
              </w:rPr>
              <w:t>Os alunos têm 18 anos e vivem no telemóvel. Instalar é ler um QR, sem App Store e sem contas complicadas. Os que não quiserem continuam como até agora; não é obrigatório.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</w:rPr>
              <w:t>"Os instrutores mais velhos não se dão com isso."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i w:val="0"/>
              </w:rPr>
              <w:t>A app do instrutor mostra só o dia dele e um botão para marcar presenças. Se souber usar o WhatsApp, sabe usar isto. Fazemos 10 minutos com cada um, se quiserem.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</w:rPr>
              <w:t>"Vou pensar." / "Tenho de falar com o meu sócio."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i w:val="0"/>
              </w:rPr>
              <w:t>Claro. O que lhe parece se eu montar já o espaço com o nome da escola, para mostrar ao seu sócio a funcionar? Não fica com compromisso nenhum. Envio-lhe o link para mostrar ao seu sócio, e ligo-lhe na próxima semana para saber o que acharam.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</w:rPr>
              <w:t>"E os dados dos alunos? RGPD?"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i w:val="0"/>
              </w:rPr>
              <w:t>Os dados ficam em servidores na União Europeia, separados por escola. Temos o contrato de subcontratação RGPD publicado no site e ferramentas para exportar ou anonimizar os dados de qualquer aluno. A escola é sempre dona dos dados.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</w:rPr>
              <w:t>"E se vocês desaparecerem?"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i w:val="0"/>
              </w:rPr>
              <w:t>É uma pergunta justa. Por isso não há fidelização e a escola pode exportar todos os dados quando quiser. E como o Convlyx não substitui o vosso programa do IMT, a escola nunca fica parada.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/>
                <w:i w:val="0"/>
              </w:rPr>
              <w:t>"Já fomos enganados por empresas de software."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i w:val="0"/>
              </w:rPr>
              <w:t>Percebo. Por isso a proposta é só esta: 3 meses sem pagar, sem cartão e sem contrato de permanência. Se não servir, não pagam nada. Só ganhamos se a escola quiser ficar.</w:t>
            </w:r>
          </w:p>
        </w:tc>
      </w:tr>
    </w:tbl>
    <w:p>
      <w:pPr>
        <w:pStyle w:val="Heading2"/>
      </w:pPr>
      <w:r>
        <w:t>I. Contactos institucionais (apostas de longo prazo)</w:t>
      </w:r>
    </w:p>
    <w:p>
      <w:pPr>
        <w:pStyle w:val="Heading3"/>
      </w:pPr>
      <w:r>
        <w:t>I1. ANIECA: protocolo para associados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EFF9F3"/>
          </w:tcPr>
          <w:p>
            <w:pPr>
              <w:spacing w:after="60"/>
            </w:pPr>
            <w:r/>
            <w:r>
              <w:rPr>
                <w:b/>
                <w:i w:val="0"/>
              </w:rPr>
              <w:t>Para:</w:t>
            </w:r>
            <w:r>
              <w:rPr>
                <w:b w:val="0"/>
                <w:i w:val="0"/>
              </w:rPr>
              <w:t xml:space="preserve"> correio@anieca.pt</w:t>
            </w:r>
          </w:p>
          <w:p>
            <w:pPr>
              <w:spacing w:after="60"/>
            </w:pPr>
            <w:r>
              <w:rPr>
                <w:b/>
                <w:i w:val="0"/>
              </w:rPr>
              <w:t>Assunto:</w:t>
            </w:r>
            <w:r>
              <w:rPr>
                <w:b w:val="0"/>
                <w:i w:val="0"/>
              </w:rPr>
              <w:t xml:space="preserve"> Proposta de protocolo para associados: app de alunos e instrutores</w:t>
            </w:r>
          </w:p>
          <w:p>
            <w:pPr>
              <w:spacing w:after="60"/>
            </w:pPr>
            <w:r>
              <w:rPr>
                <w:b w:val="0"/>
                <w:i w:val="0"/>
              </w:rPr>
              <w:t>Exmos. Senhores,</w:t>
            </w:r>
          </w:p>
          <w:p>
            <w:pPr>
              <w:spacing w:after="60"/>
            </w:pPr>
            <w:r>
              <w:rPr>
                <w:b w:val="0"/>
                <w:i w:val="0"/>
              </w:rPr>
              <w:t>O meu nome é {remetente} e sou um dos fundadores do Convlyx, uma aplicação portuguesa para escolas de condução, feita em português europeu, com a app dos alunos e dos instrutores, avisos automáticos e presenças por QR nas aulas teóricas.</w:t>
            </w:r>
          </w:p>
          <w:p>
            <w:pPr>
              <w:spacing w:after="60"/>
            </w:pPr>
            <w:r>
              <w:rPr>
                <w:b w:val="0"/>
                <w:i w:val="0"/>
              </w:rPr>
              <w:t>Gostaríamos de propor um protocolo com condições especiais para os associados da ANIECA. O Convlyx não compete com a plataforma BDrive: complementa-a na relação diária da escola com os alunos e instrutores.</w:t>
            </w:r>
          </w:p>
          <w:p>
            <w:pPr>
              <w:spacing w:after="60"/>
            </w:pPr>
            <w:r>
              <w:rPr>
                <w:b w:val="0"/>
                <w:i w:val="0"/>
              </w:rPr>
              <w:t>Teríamos todo o gosto em apresentar a proposta presencialmente ou por videochamada, na data que vos for mais conveniente.</w:t>
            </w:r>
          </w:p>
          <w:p>
            <w:pPr>
              <w:spacing w:after="60"/>
            </w:pPr>
            <w:r>
              <w:rPr>
                <w:b w:val="0"/>
                <w:i w:val="0"/>
              </w:rPr>
              <w:t>Com os melhores cumprimentos,</w:t>
            </w:r>
          </w:p>
          <w:p>
            <w:pPr>
              <w:spacing w:after="60"/>
            </w:pPr>
            <w:r>
              <w:rPr>
                <w:b w:val="0"/>
                <w:i w:val="0"/>
              </w:rPr>
              <w:t>{remetente}</w:t>
            </w:r>
          </w:p>
          <w:p>
            <w:pPr>
              <w:spacing w:after="60"/>
            </w:pPr>
            <w:r>
              <w:rPr>
                <w:b w:val="0"/>
                <w:i w:val="0"/>
              </w:rPr>
              <w:t>{assinatura}</w:t>
            </w:r>
          </w:p>
        </w:tc>
      </w:tr>
    </w:tbl>
    <w:p>
      <w:pPr>
        <w:spacing w:after="40"/>
      </w:pPr>
    </w:p>
    <w:p>
      <w:pPr>
        <w:pStyle w:val="Heading3"/>
      </w:pPr>
      <w:r>
        <w:t>I2. Interage (AGE / AGEOnline): integração</w:t>
      </w:r>
    </w:p>
    <w:p>
      <w:r>
        <w:rPr>
          <w:b w:val="0"/>
          <w:i/>
          <w:color w:val="6B7280"/>
          <w:sz w:val="19"/>
        </w:rPr>
        <w:t>A Interage pode ver o Convlyx como concorrente. Mesmo assim, uma integração tiraria a principal objeção (a dupla introdução de dados), e uma eventual parceria daria acesso a ~300 escolas.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EFF9F3"/>
          </w:tcPr>
          <w:p>
            <w:pPr>
              <w:spacing w:after="60"/>
            </w:pPr>
            <w:r/>
            <w:r>
              <w:rPr>
                <w:b/>
                <w:i w:val="0"/>
              </w:rPr>
              <w:t>Assunto:</w:t>
            </w:r>
            <w:r>
              <w:rPr>
                <w:b w:val="0"/>
                <w:i w:val="0"/>
              </w:rPr>
              <w:t xml:space="preserve"> Integração com o AGEOnline: aplicação para alunos e instrutores</w:t>
            </w:r>
          </w:p>
          <w:p>
            <w:pPr>
              <w:spacing w:after="60"/>
            </w:pPr>
            <w:r>
              <w:rPr>
                <w:b w:val="0"/>
                <w:i w:val="0"/>
              </w:rPr>
              <w:t>Bom dia,</w:t>
            </w:r>
          </w:p>
          <w:p>
            <w:pPr>
              <w:spacing w:after="60"/>
            </w:pPr>
            <w:r>
              <w:rPr>
                <w:b w:val="0"/>
                <w:i w:val="0"/>
              </w:rPr>
              <w:t>Somos os criadores do Convlyx, uma app para alunos e instrutores de escolas de condução (marcações, avisos automáticos e presenças por QR). Vimos que disponibilizam um webservice do AGEOnline para entidades terceiras.</w:t>
            </w:r>
          </w:p>
          <w:p>
            <w:pPr>
              <w:spacing w:after="60"/>
            </w:pPr>
            <w:r>
              <w:rPr>
                <w:b w:val="0"/>
                <w:i w:val="0"/>
              </w:rPr>
              <w:t>Gostaríamos de perceber as condições de acesso. A nossa ideia é que as escolas que usam o AGE possam ter a app dos alunos ligada aos dados que já lá estão, sem dupla introdução. Podemos falar 20 minutos?</w:t>
            </w:r>
          </w:p>
          <w:p>
            <w:pPr>
              <w:spacing w:after="60"/>
            </w:pPr>
            <w:r>
              <w:rPr>
                <w:b w:val="0"/>
                <w:i w:val="0"/>
              </w:rPr>
              <w:t>Cumprimentos,</w:t>
            </w:r>
          </w:p>
          <w:p>
            <w:pPr>
              <w:spacing w:after="60"/>
            </w:pPr>
            <w:r>
              <w:rPr>
                <w:b w:val="0"/>
                <w:i w:val="0"/>
              </w:rPr>
              <w:t>{remetente}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37A4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37A4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1182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